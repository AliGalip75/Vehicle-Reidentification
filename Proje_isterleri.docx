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8B3" w:rsidRDefault="00981189" w:rsidP="00884ECB">
      <w:pPr>
        <w:pStyle w:val="KonuBal"/>
        <w:jc w:val="both"/>
      </w:pPr>
      <w:r>
        <w:t>Görüntü İşleme Proje Ödevi</w:t>
      </w:r>
    </w:p>
    <w:p w:rsidR="006B0E9E" w:rsidRDefault="006B0E9E" w:rsidP="00884ECB">
      <w:pPr>
        <w:pStyle w:val="Balk1"/>
        <w:jc w:val="both"/>
      </w:pPr>
      <w:r>
        <w:t>PROJE RAPORUNU HAZIRLAYAN ÖĞRENCİLERİN BİLGİLERİ</w:t>
      </w:r>
    </w:p>
    <w:p w:rsidR="006B0E9E" w:rsidRDefault="006B0E9E" w:rsidP="00884ECB">
      <w:pPr>
        <w:pStyle w:val="ListeParagraf"/>
        <w:numPr>
          <w:ilvl w:val="0"/>
          <w:numId w:val="11"/>
        </w:numPr>
        <w:jc w:val="both"/>
      </w:pPr>
      <w:r w:rsidRPr="006B0E9E">
        <w:t>(ÖĞRENCİ NUMARASI VE İSİM SOYİSİM)</w:t>
      </w:r>
    </w:p>
    <w:p w:rsidR="006B0E9E" w:rsidRDefault="006B0E9E" w:rsidP="00884ECB">
      <w:pPr>
        <w:pStyle w:val="ListeParagraf"/>
        <w:numPr>
          <w:ilvl w:val="0"/>
          <w:numId w:val="11"/>
        </w:numPr>
        <w:jc w:val="both"/>
      </w:pPr>
      <w:r w:rsidRPr="006B0E9E">
        <w:t>(ÖĞRENCİ NUMARASI VE İSİM SOYİSİM)</w:t>
      </w:r>
    </w:p>
    <w:p w:rsidR="006B0E9E" w:rsidRDefault="006B0E9E" w:rsidP="00884ECB">
      <w:pPr>
        <w:pStyle w:val="Balk1"/>
        <w:jc w:val="both"/>
      </w:pPr>
      <w:proofErr w:type="spellStart"/>
      <w:r>
        <w:t>Proje</w:t>
      </w:r>
      <w:proofErr w:type="spellEnd"/>
      <w:r>
        <w:t xml:space="preserve"> </w:t>
      </w:r>
      <w:proofErr w:type="spellStart"/>
      <w:r>
        <w:t>Başlığı</w:t>
      </w:r>
      <w:proofErr w:type="spellEnd"/>
    </w:p>
    <w:p w:rsidR="006B0E9E" w:rsidRDefault="006B0E9E" w:rsidP="00884ECB">
      <w:pPr>
        <w:jc w:val="both"/>
      </w:pPr>
      <w:proofErr w:type="spellStart"/>
      <w:r>
        <w:t>Başlık</w:t>
      </w:r>
      <w:proofErr w:type="spellEnd"/>
    </w:p>
    <w:p w:rsidR="00D95579" w:rsidRDefault="0081361D" w:rsidP="00884ECB">
      <w:pPr>
        <w:pStyle w:val="Balk1"/>
        <w:jc w:val="both"/>
      </w:pPr>
      <w:proofErr w:type="spellStart"/>
      <w:r>
        <w:t>Raporun</w:t>
      </w:r>
      <w:proofErr w:type="spellEnd"/>
      <w:r>
        <w:t xml:space="preserve"> </w:t>
      </w:r>
      <w:proofErr w:type="spellStart"/>
      <w:r w:rsidR="00D95579">
        <w:t>Sisteme</w:t>
      </w:r>
      <w:proofErr w:type="spellEnd"/>
      <w:r w:rsidR="00D95579">
        <w:t xml:space="preserve"> </w:t>
      </w:r>
      <w:proofErr w:type="spellStart"/>
      <w:r w:rsidR="00D95579">
        <w:t>Yüklenme</w:t>
      </w:r>
      <w:proofErr w:type="spellEnd"/>
      <w:r w:rsidR="00D95579">
        <w:t xml:space="preserve"> Son </w:t>
      </w:r>
      <w:proofErr w:type="spellStart"/>
      <w:r w:rsidR="00D95579">
        <w:t>Tarihi</w:t>
      </w:r>
      <w:proofErr w:type="spellEnd"/>
    </w:p>
    <w:p w:rsidR="00D95579" w:rsidRDefault="00D95579" w:rsidP="00884ECB">
      <w:pPr>
        <w:jc w:val="both"/>
      </w:pPr>
    </w:p>
    <w:p w:rsidR="00D95579" w:rsidRDefault="00D95579" w:rsidP="00884ECB">
      <w:pPr>
        <w:pStyle w:val="Balk1"/>
        <w:jc w:val="both"/>
      </w:pPr>
      <w:proofErr w:type="spellStart"/>
      <w:r>
        <w:t>Sunum</w:t>
      </w:r>
      <w:proofErr w:type="spellEnd"/>
      <w:r>
        <w:t xml:space="preserve"> </w:t>
      </w:r>
      <w:proofErr w:type="spellStart"/>
      <w:r>
        <w:t>Tarihi</w:t>
      </w:r>
      <w:proofErr w:type="spellEnd"/>
    </w:p>
    <w:p w:rsidR="00D95579" w:rsidRDefault="00D95579" w:rsidP="00884ECB">
      <w:pPr>
        <w:jc w:val="both"/>
      </w:pPr>
      <w:proofErr w:type="spellStart"/>
      <w:r>
        <w:t>Ders</w:t>
      </w:r>
      <w:proofErr w:type="spellEnd"/>
      <w:r>
        <w:t xml:space="preserve"> </w:t>
      </w:r>
      <w:proofErr w:type="spellStart"/>
      <w:r>
        <w:t>saati</w:t>
      </w:r>
      <w:proofErr w:type="spellEnd"/>
    </w:p>
    <w:p w:rsidR="006B0E9E" w:rsidRDefault="006B0E9E" w:rsidP="00884ECB">
      <w:pPr>
        <w:pStyle w:val="Balk1"/>
        <w:jc w:val="both"/>
      </w:pPr>
      <w:proofErr w:type="spellStart"/>
      <w:r>
        <w:t>Proje</w:t>
      </w:r>
      <w:proofErr w:type="spellEnd"/>
      <w:r>
        <w:t xml:space="preserve"> </w:t>
      </w:r>
      <w:proofErr w:type="spellStart"/>
      <w:r>
        <w:t>Amacı</w:t>
      </w:r>
      <w:proofErr w:type="spellEnd"/>
    </w:p>
    <w:p w:rsidR="006B0E9E" w:rsidRDefault="006B0E9E" w:rsidP="00884ECB">
      <w:pPr>
        <w:jc w:val="both"/>
      </w:pPr>
      <w:proofErr w:type="spellStart"/>
      <w:r>
        <w:t>Görüntü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video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veriseti</w:t>
      </w:r>
      <w:proofErr w:type="spellEnd"/>
      <w:r>
        <w:t xml:space="preserve"> </w:t>
      </w:r>
      <w:proofErr w:type="spellStart"/>
      <w:r>
        <w:t>seçerek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zeka</w:t>
      </w:r>
      <w:proofErr w:type="spellEnd"/>
      <w:r>
        <w:t xml:space="preserve"> </w:t>
      </w:r>
      <w:proofErr w:type="spellStart"/>
      <w:r>
        <w:t>teknikleri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,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sahte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görevleri</w:t>
      </w:r>
      <w:proofErr w:type="spellEnd"/>
      <w:r>
        <w:t xml:space="preserve"> </w:t>
      </w:r>
      <w:proofErr w:type="spellStart"/>
      <w:r>
        <w:t>gerçekleştirmek</w:t>
      </w:r>
      <w:proofErr w:type="spellEnd"/>
      <w:r>
        <w:t xml:space="preserve">. Hem </w:t>
      </w:r>
      <w:proofErr w:type="spellStart"/>
      <w:r>
        <w:t>uygulama</w:t>
      </w:r>
      <w:proofErr w:type="spellEnd"/>
      <w:r>
        <w:t xml:space="preserve"> hem de </w:t>
      </w:r>
      <w:proofErr w:type="spellStart"/>
      <w:r>
        <w:t>literatür</w:t>
      </w:r>
      <w:proofErr w:type="spellEnd"/>
      <w:r>
        <w:t xml:space="preserve"> </w:t>
      </w:r>
      <w:proofErr w:type="spellStart"/>
      <w:r>
        <w:t>araştırması</w:t>
      </w:r>
      <w:proofErr w:type="spellEnd"/>
      <w:r>
        <w:t xml:space="preserve"> </w:t>
      </w:r>
      <w:proofErr w:type="spellStart"/>
      <w:r>
        <w:t>yaparak</w:t>
      </w:r>
      <w:proofErr w:type="spellEnd"/>
      <w:r>
        <w:t xml:space="preserve"> </w:t>
      </w:r>
      <w:proofErr w:type="spellStart"/>
      <w:r>
        <w:t>kapsamlı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sunmak</w:t>
      </w:r>
      <w:proofErr w:type="spellEnd"/>
      <w:r>
        <w:t>.</w:t>
      </w:r>
    </w:p>
    <w:p w:rsidR="006358B3" w:rsidRDefault="00981189" w:rsidP="00884ECB">
      <w:pPr>
        <w:pStyle w:val="Balk1"/>
        <w:jc w:val="both"/>
      </w:pPr>
      <w:r>
        <w:t>1. Veri Seçimi ve Ön İşlem</w:t>
      </w:r>
    </w:p>
    <w:p w:rsidR="006358B3" w:rsidRDefault="00981189" w:rsidP="00884ECB">
      <w:pPr>
        <w:jc w:val="both"/>
      </w:pPr>
      <w:r>
        <w:t>- Her grup/birey uygun bir görüntü/video veriseti bulacaktır.</w:t>
      </w:r>
    </w:p>
    <w:p w:rsidR="006358B3" w:rsidRDefault="00981189" w:rsidP="00884ECB">
      <w:pPr>
        <w:jc w:val="both"/>
      </w:pPr>
      <w:r>
        <w:t xml:space="preserve">  </w:t>
      </w:r>
      <w:r w:rsidR="002557AE">
        <w:tab/>
      </w:r>
      <w:r>
        <w:t xml:space="preserve">- </w:t>
      </w:r>
      <w:proofErr w:type="spellStart"/>
      <w:r>
        <w:t>Kaynaklar</w:t>
      </w:r>
      <w:proofErr w:type="spellEnd"/>
      <w:r>
        <w:t xml:space="preserve">: </w:t>
      </w:r>
      <w:proofErr w:type="spellStart"/>
      <w:r>
        <w:t>Kaggle</w:t>
      </w:r>
      <w:proofErr w:type="spellEnd"/>
      <w:r>
        <w:t>, Google Dataset Search, Open Images, YouTube-</w:t>
      </w:r>
      <w:proofErr w:type="spellStart"/>
      <w:r>
        <w:t>BoundingBoxes</w:t>
      </w:r>
      <w:proofErr w:type="spellEnd"/>
      <w:r>
        <w:t xml:space="preserve">, </w:t>
      </w:r>
      <w:proofErr w:type="spellStart"/>
      <w:r>
        <w:t>DeepFake</w:t>
      </w:r>
      <w:proofErr w:type="spellEnd"/>
      <w:r>
        <w:t xml:space="preserve"> datasets</w:t>
      </w:r>
      <w:r w:rsidR="00A355D0">
        <w:t xml:space="preserve">, </w:t>
      </w:r>
      <w:r w:rsidR="00A355D0" w:rsidRPr="00A355D0">
        <w:t>Hugging Face</w:t>
      </w:r>
      <w:r>
        <w:t xml:space="preserve"> vb.</w:t>
      </w:r>
    </w:p>
    <w:p w:rsidR="006358B3" w:rsidRDefault="00981189" w:rsidP="00884ECB">
      <w:pPr>
        <w:jc w:val="both"/>
      </w:pPr>
      <w:r>
        <w:t>- Veriseti hakkında detaylı bilgi verilecektir:</w:t>
      </w:r>
    </w:p>
    <w:p w:rsidR="006358B3" w:rsidRDefault="00981189" w:rsidP="00884ECB">
      <w:pPr>
        <w:jc w:val="both"/>
      </w:pPr>
      <w:r>
        <w:t xml:space="preserve">  </w:t>
      </w:r>
      <w:r w:rsidR="002557AE">
        <w:tab/>
      </w:r>
      <w:r>
        <w:t xml:space="preserve">- </w:t>
      </w:r>
      <w:proofErr w:type="spellStart"/>
      <w:r>
        <w:t>Kaynak</w:t>
      </w:r>
      <w:proofErr w:type="spellEnd"/>
    </w:p>
    <w:p w:rsidR="006358B3" w:rsidRDefault="00981189" w:rsidP="00884ECB">
      <w:pPr>
        <w:jc w:val="both"/>
      </w:pPr>
      <w:r>
        <w:t xml:space="preserve">  </w:t>
      </w:r>
      <w:r w:rsidR="002557AE">
        <w:tab/>
      </w:r>
      <w:r>
        <w:t xml:space="preserve">-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boyutu</w:t>
      </w:r>
      <w:proofErr w:type="spellEnd"/>
      <w:r>
        <w:t xml:space="preserve">, </w:t>
      </w:r>
      <w:proofErr w:type="spellStart"/>
      <w:r>
        <w:t>formatı</w:t>
      </w:r>
      <w:proofErr w:type="spellEnd"/>
      <w:r>
        <w:t xml:space="preserve">, </w:t>
      </w:r>
      <w:proofErr w:type="spellStart"/>
      <w:r>
        <w:t>sınıflar</w:t>
      </w:r>
      <w:proofErr w:type="spellEnd"/>
      <w:r>
        <w:t>, etiketleme türü</w:t>
      </w:r>
    </w:p>
    <w:p w:rsidR="006358B3" w:rsidRDefault="00981189" w:rsidP="00884ECB">
      <w:pPr>
        <w:jc w:val="both"/>
      </w:pPr>
      <w:r>
        <w:t>- Veriye yönelik uygun ön işleme adımları uygulanacaktır:</w:t>
      </w:r>
    </w:p>
    <w:p w:rsidR="006358B3" w:rsidRDefault="00981189" w:rsidP="00884ECB">
      <w:pPr>
        <w:jc w:val="both"/>
      </w:pPr>
      <w:r>
        <w:t xml:space="preserve">  </w:t>
      </w:r>
      <w:r w:rsidR="002557AE">
        <w:tab/>
      </w:r>
      <w:r>
        <w:t xml:space="preserve">-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boyutlandırma</w:t>
      </w:r>
      <w:proofErr w:type="spellEnd"/>
      <w:r>
        <w:t xml:space="preserve">, normalize </w:t>
      </w:r>
      <w:proofErr w:type="spellStart"/>
      <w:r>
        <w:t>etme</w:t>
      </w:r>
      <w:proofErr w:type="spellEnd"/>
      <w:r>
        <w:t>, gürültü giderme, veri artırımı (augmentation), vb.</w:t>
      </w:r>
    </w:p>
    <w:p w:rsidR="006358B3" w:rsidRDefault="00981189" w:rsidP="00884ECB">
      <w:pPr>
        <w:jc w:val="both"/>
      </w:pPr>
      <w:r>
        <w:lastRenderedPageBreak/>
        <w:t xml:space="preserve">  - Gerekiyorsa veriseti yeniden düzenlenecek veya yeniden etiketlenecektir.</w:t>
      </w:r>
    </w:p>
    <w:p w:rsidR="006358B3" w:rsidRDefault="00981189" w:rsidP="00884ECB">
      <w:pPr>
        <w:pStyle w:val="Balk1"/>
        <w:jc w:val="both"/>
      </w:pPr>
      <w:r>
        <w:t xml:space="preserve">2. Model </w:t>
      </w:r>
      <w:proofErr w:type="spellStart"/>
      <w:r>
        <w:t>Uygulama</w:t>
      </w:r>
      <w:proofErr w:type="spellEnd"/>
    </w:p>
    <w:p w:rsidR="006358B3" w:rsidRDefault="00981189" w:rsidP="00884ECB">
      <w:pPr>
        <w:jc w:val="both"/>
      </w:pPr>
      <w:r>
        <w:t>- Seçilen probleme uygun iki farklı model uygulanacaktır:</w:t>
      </w:r>
    </w:p>
    <w:p w:rsidR="006358B3" w:rsidRDefault="00981189" w:rsidP="00884ECB">
      <w:pPr>
        <w:jc w:val="both"/>
      </w:pPr>
      <w:r>
        <w:t xml:space="preserve">  </w:t>
      </w:r>
      <w:r w:rsidR="002557AE">
        <w:tab/>
      </w:r>
      <w:r>
        <w:t xml:space="preserve">- </w:t>
      </w:r>
      <w:proofErr w:type="spellStart"/>
      <w:r w:rsidR="00FF1A66">
        <w:t>İki</w:t>
      </w:r>
      <w:proofErr w:type="spellEnd"/>
      <w:r w:rsidR="00FF1A66">
        <w:t xml:space="preserve"> </w:t>
      </w:r>
      <w:proofErr w:type="spellStart"/>
      <w:r w:rsidR="00FF1A66">
        <w:t>tane</w:t>
      </w:r>
      <w:proofErr w:type="spellEnd"/>
      <w:r>
        <w:t xml:space="preserve"> </w:t>
      </w:r>
      <w:proofErr w:type="spellStart"/>
      <w:r>
        <w:t>derin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r w:rsidR="00FF1A66">
        <w:t>model</w:t>
      </w:r>
      <w:r>
        <w:t xml:space="preserve"> (CNN, R-CNN, YOLO, EfficientNet, Transformer tabanlı modeller, vb.).</w:t>
      </w:r>
    </w:p>
    <w:p w:rsidR="006358B3" w:rsidRDefault="00981189" w:rsidP="00884ECB">
      <w:pPr>
        <w:jc w:val="both"/>
      </w:pPr>
      <w:r>
        <w:t xml:space="preserve">  </w:t>
      </w:r>
      <w:r w:rsidR="002557AE">
        <w:tab/>
      </w:r>
      <w:r>
        <w:t xml:space="preserve">- </w:t>
      </w:r>
      <w:proofErr w:type="spellStart"/>
      <w:r w:rsidR="00FF1A66">
        <w:t>İki</w:t>
      </w:r>
      <w:proofErr w:type="spellEnd"/>
      <w:r w:rsidR="00FF1A66">
        <w:t xml:space="preserve"> </w:t>
      </w:r>
      <w:proofErr w:type="spellStart"/>
      <w:r w:rsidR="00FF1A66">
        <w:t>tane</w:t>
      </w:r>
      <w:proofErr w:type="spellEnd"/>
      <w:r>
        <w:t xml:space="preserve"> </w:t>
      </w:r>
      <w:proofErr w:type="spellStart"/>
      <w:r>
        <w:t>geleneksel</w:t>
      </w:r>
      <w:proofErr w:type="spellEnd"/>
      <w:r>
        <w:t xml:space="preserve"> </w:t>
      </w:r>
      <w:proofErr w:type="spellStart"/>
      <w:r w:rsidR="00FF1A66">
        <w:t>makine</w:t>
      </w:r>
      <w:proofErr w:type="spellEnd"/>
      <w:r w:rsidR="00FF1A66">
        <w:t xml:space="preserve"> </w:t>
      </w:r>
      <w:proofErr w:type="spellStart"/>
      <w:r w:rsidR="00FF1A66">
        <w:t>öğrenmesi</w:t>
      </w:r>
      <w:proofErr w:type="spellEnd"/>
      <w:r w:rsidR="00FF1A66">
        <w:t xml:space="preserve"> </w:t>
      </w:r>
      <w:proofErr w:type="spellStart"/>
      <w:r>
        <w:t>yöntem</w:t>
      </w:r>
      <w:r w:rsidR="00FF1A66">
        <w:t>i</w:t>
      </w:r>
      <w:proofErr w:type="spellEnd"/>
      <w:r>
        <w:t xml:space="preserve"> (SVM, Random Forest, HOG + SVM, vb.) </w:t>
      </w:r>
    </w:p>
    <w:p w:rsidR="006358B3" w:rsidRDefault="00981189" w:rsidP="00884ECB">
      <w:pPr>
        <w:jc w:val="both"/>
      </w:pPr>
      <w:r>
        <w:t>- Modellerin eğitim, doğrulama ve test süreçleri detaylı şekilde açıklanmalıdır.</w:t>
      </w:r>
    </w:p>
    <w:p w:rsidR="006358B3" w:rsidRDefault="00981189" w:rsidP="00884ECB">
      <w:pPr>
        <w:jc w:val="both"/>
      </w:pPr>
      <w:r>
        <w:t xml:space="preserve">- Kullanılan kütüphane/araçlar (TensorFlow, PyTorch, OpenCV, Scikit-learn, vb.) </w:t>
      </w:r>
      <w:proofErr w:type="spellStart"/>
      <w:r>
        <w:t>belirtilmelidir</w:t>
      </w:r>
      <w:proofErr w:type="spellEnd"/>
      <w:r>
        <w:t>.</w:t>
      </w:r>
    </w:p>
    <w:p w:rsidR="00700EE8" w:rsidRDefault="00700EE8" w:rsidP="00884ECB">
      <w:pPr>
        <w:jc w:val="both"/>
      </w:pPr>
      <w:r>
        <w:t xml:space="preserve"> - </w:t>
      </w:r>
      <w:proofErr w:type="spellStart"/>
      <w:r>
        <w:t>Kullanılabilecek</w:t>
      </w:r>
      <w:proofErr w:type="spellEnd"/>
      <w:r>
        <w:t xml:space="preserve"> </w:t>
      </w:r>
      <w:proofErr w:type="spellStart"/>
      <w:r>
        <w:t>ortamlar</w:t>
      </w:r>
      <w:proofErr w:type="spellEnd"/>
      <w:r>
        <w:t>:</w:t>
      </w:r>
      <w:r w:rsidRPr="00700EE8">
        <w:t xml:space="preserve"> </w:t>
      </w:r>
      <w:hyperlink r:id="rId6" w:history="1">
        <w:r w:rsidRPr="00252F08">
          <w:rPr>
            <w:rStyle w:val="Kpr"/>
          </w:rPr>
          <w:t>https://colab.research.google.com/</w:t>
        </w:r>
      </w:hyperlink>
      <w:r>
        <w:t xml:space="preserve"> , </w:t>
      </w:r>
      <w:hyperlink r:id="rId7" w:history="1">
        <w:r w:rsidRPr="00252F08">
          <w:rPr>
            <w:rStyle w:val="Kpr"/>
          </w:rPr>
          <w:t>https://roboflow.com/</w:t>
        </w:r>
      </w:hyperlink>
      <w:r>
        <w:t xml:space="preserve">, </w:t>
      </w:r>
    </w:p>
    <w:p w:rsidR="006358B3" w:rsidRDefault="00981189" w:rsidP="00884ECB">
      <w:pPr>
        <w:pStyle w:val="Balk1"/>
        <w:jc w:val="both"/>
      </w:pPr>
      <w:r>
        <w:t>3. Performans Değerlendirmesi</w:t>
      </w:r>
    </w:p>
    <w:p w:rsidR="006358B3" w:rsidRDefault="00981189" w:rsidP="00884ECB">
      <w:pPr>
        <w:jc w:val="both"/>
      </w:pPr>
      <w:r>
        <w:t>- Model performansları birden çok metrik ile ölçülmelidir:</w:t>
      </w:r>
    </w:p>
    <w:p w:rsidR="006358B3" w:rsidRDefault="00981189" w:rsidP="00884ECB">
      <w:pPr>
        <w:jc w:val="both"/>
      </w:pPr>
      <w:r>
        <w:t xml:space="preserve"> </w:t>
      </w:r>
      <w:r w:rsidR="002557AE">
        <w:tab/>
      </w:r>
      <w:r>
        <w:t xml:space="preserve"> - Accuracy, Precision, Recall, F1-score, Confusion Matrix</w:t>
      </w:r>
    </w:p>
    <w:p w:rsidR="006358B3" w:rsidRDefault="00981189" w:rsidP="00884ECB">
      <w:pPr>
        <w:jc w:val="both"/>
      </w:pPr>
      <w:r>
        <w:t xml:space="preserve">  </w:t>
      </w:r>
      <w:r w:rsidR="002557AE">
        <w:tab/>
      </w:r>
      <w:r>
        <w:t xml:space="preserve">- ROC-AUC, </w:t>
      </w:r>
      <w:proofErr w:type="spellStart"/>
      <w:r>
        <w:t>mAP</w:t>
      </w:r>
      <w:proofErr w:type="spellEnd"/>
      <w:r>
        <w:t xml:space="preserve"> (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 </w:t>
      </w:r>
      <w:proofErr w:type="spellStart"/>
      <w:r>
        <w:t>için</w:t>
      </w:r>
      <w:proofErr w:type="spellEnd"/>
      <w:r>
        <w:t>), PSNR/SSIM (görüntü kalitesi için), vb.</w:t>
      </w:r>
    </w:p>
    <w:p w:rsidR="006358B3" w:rsidRDefault="00981189" w:rsidP="00884ECB">
      <w:pPr>
        <w:jc w:val="both"/>
      </w:pPr>
      <w:r>
        <w:t>- Elde edilen sonuçlar tablolar ve grafiklerle gösterilmelidir.</w:t>
      </w:r>
    </w:p>
    <w:p w:rsidR="006358B3" w:rsidRDefault="00981189" w:rsidP="00884ECB">
      <w:pPr>
        <w:pStyle w:val="Balk1"/>
        <w:jc w:val="both"/>
      </w:pPr>
      <w:r>
        <w:t>4. Literatür Araştırması ve Kıyaslama</w:t>
      </w:r>
    </w:p>
    <w:p w:rsidR="006358B3" w:rsidRDefault="00981189" w:rsidP="00884ECB">
      <w:pPr>
        <w:jc w:val="both"/>
      </w:pPr>
      <w:r>
        <w:t>- Seçilen veriseti ile daha önce yapılmış benzer çalışmalar araştırılmalıdır:</w:t>
      </w:r>
    </w:p>
    <w:p w:rsidR="006358B3" w:rsidRDefault="00981189" w:rsidP="00884ECB">
      <w:pPr>
        <w:jc w:val="both"/>
      </w:pPr>
      <w:r>
        <w:t xml:space="preserve"> </w:t>
      </w:r>
      <w:r w:rsidR="002557AE">
        <w:tab/>
      </w:r>
      <w:r>
        <w:t xml:space="preserve"> - </w:t>
      </w:r>
      <w:proofErr w:type="spellStart"/>
      <w:r w:rsidR="0041536C">
        <w:t>Eğer</w:t>
      </w:r>
      <w:proofErr w:type="spellEnd"/>
      <w:r w:rsidR="0041536C">
        <w:t xml:space="preserve"> </w:t>
      </w:r>
      <w:proofErr w:type="spellStart"/>
      <w:r w:rsidR="0041536C">
        <w:t>varsa</w:t>
      </w:r>
      <w:proofErr w:type="spellEnd"/>
      <w:r w:rsidR="0041536C">
        <w:t xml:space="preserve">, </w:t>
      </w:r>
      <w:proofErr w:type="spellStart"/>
      <w:r w:rsidR="00FF1A66">
        <w:t>beş</w:t>
      </w:r>
      <w:proofErr w:type="spellEnd"/>
      <w:r w:rsidR="00FF1A66">
        <w:t xml:space="preserve"> </w:t>
      </w:r>
      <w:proofErr w:type="spellStart"/>
      <w:r w:rsidR="00FF1A66">
        <w:t>tane</w:t>
      </w:r>
      <w:proofErr w:type="spellEnd"/>
      <w:r>
        <w:t xml:space="preserve"> </w:t>
      </w:r>
      <w:proofErr w:type="spellStart"/>
      <w:r>
        <w:t>benzer</w:t>
      </w:r>
      <w:proofErr w:type="spellEnd"/>
      <w:r w:rsidR="0041536C">
        <w:t xml:space="preserve"> </w:t>
      </w:r>
      <w:proofErr w:type="spellStart"/>
      <w:r w:rsidR="0041536C">
        <w:t>akademik</w:t>
      </w:r>
      <w:proofErr w:type="spellEnd"/>
      <w:r>
        <w:t xml:space="preserve"> </w:t>
      </w:r>
      <w:proofErr w:type="spellStart"/>
      <w:r>
        <w:t>çalışma</w:t>
      </w:r>
      <w:proofErr w:type="spellEnd"/>
      <w:r w:rsidR="00FF1A66">
        <w:t xml:space="preserve"> (</w:t>
      </w:r>
      <w:proofErr w:type="spellStart"/>
      <w:r w:rsidR="00FF1A66">
        <w:t>dergide</w:t>
      </w:r>
      <w:proofErr w:type="spellEnd"/>
      <w:r w:rsidR="00FF1A66">
        <w:t xml:space="preserve"> </w:t>
      </w:r>
      <w:proofErr w:type="spellStart"/>
      <w:r w:rsidR="00FF1A66">
        <w:t>yayınlanan</w:t>
      </w:r>
      <w:proofErr w:type="spellEnd"/>
      <w:r w:rsidR="00FF1A66">
        <w:t xml:space="preserve"> </w:t>
      </w:r>
      <w:proofErr w:type="spellStart"/>
      <w:r w:rsidR="00FF1A66">
        <w:t>makale</w:t>
      </w:r>
      <w:proofErr w:type="spellEnd"/>
      <w:r w:rsidR="0041536C">
        <w:t>)</w:t>
      </w:r>
      <w:r w:rsidR="00FF1A66">
        <w:t xml:space="preserve"> </w:t>
      </w:r>
      <w:proofErr w:type="spellStart"/>
      <w:r w:rsidR="0041536C">
        <w:t>özetlenmelidir</w:t>
      </w:r>
      <w:proofErr w:type="spellEnd"/>
      <w:r w:rsidR="0041536C">
        <w:t>.</w:t>
      </w:r>
    </w:p>
    <w:p w:rsidR="006358B3" w:rsidRDefault="00981189" w:rsidP="00884ECB">
      <w:pPr>
        <w:jc w:val="both"/>
      </w:pPr>
      <w:r>
        <w:t xml:space="preserve">- </w:t>
      </w:r>
      <w:r w:rsidR="00A355D0">
        <w:t xml:space="preserve">Buna </w:t>
      </w:r>
      <w:proofErr w:type="spellStart"/>
      <w:r w:rsidR="00A355D0">
        <w:t>ek</w:t>
      </w:r>
      <w:proofErr w:type="spellEnd"/>
      <w:r w:rsidR="00A355D0">
        <w:t xml:space="preserve"> </w:t>
      </w:r>
      <w:proofErr w:type="spellStart"/>
      <w:r w:rsidR="00A355D0">
        <w:t>olarak</w:t>
      </w:r>
      <w:proofErr w:type="spellEnd"/>
      <w:r w:rsidR="00A355D0">
        <w:t xml:space="preserve">; </w:t>
      </w:r>
      <w:proofErr w:type="spellStart"/>
      <w:r w:rsidR="00A355D0">
        <w:t>f</w:t>
      </w:r>
      <w:r w:rsidR="0041536C">
        <w:t>arklı</w:t>
      </w:r>
      <w:proofErr w:type="spellEnd"/>
      <w:r>
        <w:t xml:space="preserve"> </w:t>
      </w:r>
      <w:proofErr w:type="spellStart"/>
      <w:r>
        <w:t>veriset</w:t>
      </w:r>
      <w:r w:rsidR="0041536C">
        <w:t>leriyle</w:t>
      </w:r>
      <w:proofErr w:type="spellEnd"/>
      <w:r>
        <w:t xml:space="preserve"> </w:t>
      </w:r>
      <w:proofErr w:type="spellStart"/>
      <w:r>
        <w:t>yapılmış</w:t>
      </w:r>
      <w:proofErr w:type="spellEnd"/>
      <w:r>
        <w:t xml:space="preserve"> </w:t>
      </w:r>
      <w:proofErr w:type="spellStart"/>
      <w:r w:rsidR="0041536C">
        <w:t>benzer</w:t>
      </w:r>
      <w:proofErr w:type="spellEnd"/>
      <w:r w:rsidR="0041536C">
        <w:t xml:space="preserve"> </w:t>
      </w:r>
      <w:proofErr w:type="spellStart"/>
      <w:r w:rsidR="0041536C">
        <w:t>çalışmalar</w:t>
      </w:r>
      <w:proofErr w:type="spellEnd"/>
      <w:r w:rsidR="0041536C">
        <w:t xml:space="preserve"> </w:t>
      </w:r>
      <w:proofErr w:type="spellStart"/>
      <w:r w:rsidR="0041536C">
        <w:t>araştırılmalıdır</w:t>
      </w:r>
      <w:proofErr w:type="spellEnd"/>
      <w:r>
        <w:t>:</w:t>
      </w:r>
    </w:p>
    <w:p w:rsidR="006358B3" w:rsidRDefault="00981189" w:rsidP="00884ECB">
      <w:pPr>
        <w:jc w:val="both"/>
      </w:pPr>
      <w:r>
        <w:t xml:space="preserve"> </w:t>
      </w:r>
      <w:r w:rsidR="002557AE">
        <w:tab/>
      </w:r>
      <w:r w:rsidR="0041536C">
        <w:t xml:space="preserve"> - </w:t>
      </w:r>
      <w:proofErr w:type="spellStart"/>
      <w:r w:rsidR="0041536C">
        <w:t>Seçilen</w:t>
      </w:r>
      <w:proofErr w:type="spellEnd"/>
      <w:r w:rsidR="0041536C">
        <w:t xml:space="preserve"> </w:t>
      </w:r>
      <w:proofErr w:type="spellStart"/>
      <w:r>
        <w:t>yöntemlerle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yapılmış</w:t>
      </w:r>
      <w:proofErr w:type="spellEnd"/>
      <w:r>
        <w:t xml:space="preserve"> </w:t>
      </w:r>
      <w:r w:rsidR="00A355D0">
        <w:t>5</w:t>
      </w:r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aka</w:t>
      </w:r>
      <w:r w:rsidR="0041536C">
        <w:t>demik</w:t>
      </w:r>
      <w:proofErr w:type="spellEnd"/>
      <w:r w:rsidR="0041536C">
        <w:t xml:space="preserve"> </w:t>
      </w:r>
      <w:proofErr w:type="spellStart"/>
      <w:r w:rsidR="0041536C">
        <w:t>çalışma</w:t>
      </w:r>
      <w:proofErr w:type="spellEnd"/>
      <w:r w:rsidR="0041536C">
        <w:t xml:space="preserve"> (</w:t>
      </w:r>
      <w:proofErr w:type="spellStart"/>
      <w:r w:rsidR="0041536C">
        <w:t>makale</w:t>
      </w:r>
      <w:proofErr w:type="spellEnd"/>
      <w:r>
        <w:t xml:space="preserve">) </w:t>
      </w:r>
      <w:proofErr w:type="spellStart"/>
      <w:r>
        <w:t>özetlenmelidir</w:t>
      </w:r>
      <w:proofErr w:type="spellEnd"/>
      <w:r>
        <w:t>.</w:t>
      </w:r>
    </w:p>
    <w:p w:rsidR="00A355D0" w:rsidRDefault="00A355D0" w:rsidP="00884ECB">
      <w:pPr>
        <w:jc w:val="both"/>
      </w:pPr>
      <w:r>
        <w:t xml:space="preserve">-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veritabanları</w:t>
      </w:r>
      <w:proofErr w:type="spellEnd"/>
      <w:r>
        <w:t>: Google Scholar, Web of Science</w:t>
      </w:r>
      <w:r w:rsidR="00FF1A66">
        <w:t>, Scopus</w:t>
      </w:r>
      <w:r>
        <w:t>.</w:t>
      </w:r>
    </w:p>
    <w:p w:rsidR="006358B3" w:rsidRDefault="00981189" w:rsidP="00884ECB">
      <w:pPr>
        <w:jc w:val="both"/>
      </w:pPr>
      <w:r>
        <w:t xml:space="preserve">  - Her çalışma için:</w:t>
      </w:r>
    </w:p>
    <w:p w:rsidR="006358B3" w:rsidRDefault="00981189" w:rsidP="00884ECB">
      <w:pPr>
        <w:jc w:val="both"/>
      </w:pPr>
      <w:r>
        <w:t xml:space="preserve">    </w:t>
      </w:r>
      <w:r w:rsidR="002557AE">
        <w:tab/>
      </w:r>
      <w:r>
        <w:t xml:space="preserve">-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yöntem</w:t>
      </w:r>
      <w:proofErr w:type="spellEnd"/>
      <w:r w:rsidR="0041536C">
        <w:t>/</w:t>
      </w:r>
      <w:proofErr w:type="spellStart"/>
      <w:r w:rsidR="0041536C">
        <w:t>yöntemler</w:t>
      </w:r>
      <w:proofErr w:type="spellEnd"/>
    </w:p>
    <w:p w:rsidR="002557AE" w:rsidRDefault="002557AE" w:rsidP="00884ECB">
      <w:pPr>
        <w:ind w:firstLine="720"/>
        <w:jc w:val="both"/>
      </w:pPr>
      <w:r>
        <w:t xml:space="preserve">- </w:t>
      </w:r>
      <w:proofErr w:type="spellStart"/>
      <w:r>
        <w:t>Çalışmanın</w:t>
      </w:r>
      <w:proofErr w:type="spellEnd"/>
      <w:r w:rsidR="0041536C">
        <w:t xml:space="preserve"> </w:t>
      </w:r>
      <w:proofErr w:type="spellStart"/>
      <w:r w:rsidR="0041536C">
        <w:t>yayınlanma</w:t>
      </w:r>
      <w:proofErr w:type="spellEnd"/>
      <w:r>
        <w:t xml:space="preserve"> </w:t>
      </w:r>
      <w:proofErr w:type="spellStart"/>
      <w:r>
        <w:t>yılı</w:t>
      </w:r>
      <w:proofErr w:type="spellEnd"/>
    </w:p>
    <w:p w:rsidR="006358B3" w:rsidRDefault="00981189" w:rsidP="00884ECB">
      <w:pPr>
        <w:jc w:val="both"/>
      </w:pPr>
      <w:r>
        <w:lastRenderedPageBreak/>
        <w:t xml:space="preserve">   </w:t>
      </w:r>
      <w:r w:rsidR="002557AE">
        <w:tab/>
      </w:r>
      <w:r>
        <w:t xml:space="preserve"> - </w:t>
      </w:r>
      <w:proofErr w:type="spellStart"/>
      <w:r w:rsidR="0041536C">
        <w:t>Kullanılan</w:t>
      </w:r>
      <w:proofErr w:type="spellEnd"/>
      <w:r w:rsidR="0041536C">
        <w:t xml:space="preserve"> </w:t>
      </w:r>
      <w:proofErr w:type="spellStart"/>
      <w:r w:rsidR="0041536C">
        <w:t>v</w:t>
      </w:r>
      <w:r>
        <w:t>eriseti</w:t>
      </w:r>
      <w:proofErr w:type="spellEnd"/>
    </w:p>
    <w:p w:rsidR="006358B3" w:rsidRDefault="00981189" w:rsidP="00884ECB">
      <w:pPr>
        <w:jc w:val="both"/>
      </w:pPr>
      <w:r>
        <w:t xml:space="preserve">   </w:t>
      </w:r>
      <w:r w:rsidR="002557AE">
        <w:tab/>
      </w:r>
      <w:r>
        <w:t xml:space="preserve"> - </w:t>
      </w:r>
      <w:proofErr w:type="spellStart"/>
      <w:r w:rsidR="002557AE">
        <w:t>Kullanılan</w:t>
      </w:r>
      <w:proofErr w:type="spellEnd"/>
      <w:r w:rsidR="002557AE">
        <w:t xml:space="preserve"> </w:t>
      </w:r>
      <w:proofErr w:type="spellStart"/>
      <w:r w:rsidR="002557AE">
        <w:t>metrikler</w:t>
      </w:r>
      <w:proofErr w:type="spellEnd"/>
      <w:r w:rsidR="0041536C">
        <w:t xml:space="preserve"> </w:t>
      </w:r>
      <w:proofErr w:type="spellStart"/>
      <w:r w:rsidR="0041536C">
        <w:t>ve</w:t>
      </w:r>
      <w:proofErr w:type="spellEnd"/>
      <w:r w:rsidR="0041536C">
        <w:t xml:space="preserve"> </w:t>
      </w:r>
      <w:proofErr w:type="spellStart"/>
      <w:r w:rsidR="0041536C">
        <w:t>bunların</w:t>
      </w:r>
      <w:proofErr w:type="spellEnd"/>
      <w:r w:rsidR="0041536C">
        <w:t xml:space="preserve"> </w:t>
      </w:r>
      <w:proofErr w:type="spellStart"/>
      <w:r w:rsidR="0041536C">
        <w:t>b</w:t>
      </w:r>
      <w:r>
        <w:t>aşarı</w:t>
      </w:r>
      <w:proofErr w:type="spellEnd"/>
      <w:r>
        <w:t xml:space="preserve"> </w:t>
      </w:r>
      <w:proofErr w:type="spellStart"/>
      <w:r>
        <w:t>sonuçları</w:t>
      </w:r>
      <w:proofErr w:type="spellEnd"/>
    </w:p>
    <w:p w:rsidR="006358B3" w:rsidRDefault="00FF1A66" w:rsidP="00884ECB">
      <w:pPr>
        <w:ind w:left="720"/>
        <w:jc w:val="both"/>
      </w:pPr>
      <w:r>
        <w:t xml:space="preserve"> - </w:t>
      </w:r>
      <w:proofErr w:type="spellStart"/>
      <w:r>
        <w:t>Önerilen</w:t>
      </w:r>
      <w:proofErr w:type="spellEnd"/>
      <w:r>
        <w:t xml:space="preserve"> model/</w:t>
      </w:r>
      <w:proofErr w:type="spellStart"/>
      <w:r>
        <w:t>modellerin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sonuçları</w:t>
      </w:r>
      <w:proofErr w:type="spellEnd"/>
    </w:p>
    <w:p w:rsidR="00302E61" w:rsidRDefault="00981189" w:rsidP="00884ECB">
      <w:pPr>
        <w:jc w:val="both"/>
      </w:pPr>
      <w:r>
        <w:t xml:space="preserve">-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sonuçları</w:t>
      </w:r>
      <w:r w:rsidR="00FF1A66">
        <w:t>nız</w:t>
      </w:r>
      <w:proofErr w:type="spellEnd"/>
      <w:r w:rsidR="00FF1A66">
        <w:t xml:space="preserve">, </w:t>
      </w:r>
      <w:proofErr w:type="spellStart"/>
      <w:r>
        <w:t>literatürdeki</w:t>
      </w:r>
      <w:proofErr w:type="spellEnd"/>
      <w:r>
        <w:t xml:space="preserve"> </w:t>
      </w:r>
      <w:proofErr w:type="spellStart"/>
      <w:r>
        <w:t>çalışmalarla</w:t>
      </w:r>
      <w:proofErr w:type="spellEnd"/>
      <w:r>
        <w:t xml:space="preserve"> </w:t>
      </w:r>
      <w:proofErr w:type="spellStart"/>
      <w:r>
        <w:t>eleştirel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karşılaştırılmalı</w:t>
      </w:r>
      <w:proofErr w:type="spellEnd"/>
      <w:r w:rsidR="0041536C">
        <w:t xml:space="preserve"> </w:t>
      </w:r>
      <w:proofErr w:type="spellStart"/>
      <w:r w:rsidR="00FF1A66">
        <w:t>ve</w:t>
      </w:r>
      <w:proofErr w:type="spellEnd"/>
      <w:r w:rsidR="00FF1A66">
        <w:t xml:space="preserve"> </w:t>
      </w:r>
      <w:proofErr w:type="spellStart"/>
      <w:r w:rsidR="00FF1A66">
        <w:t>bir</w:t>
      </w:r>
      <w:proofErr w:type="spellEnd"/>
      <w:r w:rsidR="00FF1A66">
        <w:t xml:space="preserve"> </w:t>
      </w:r>
      <w:proofErr w:type="spellStart"/>
      <w:r w:rsidR="00FF1A66">
        <w:t>tablo</w:t>
      </w:r>
      <w:proofErr w:type="spellEnd"/>
      <w:r w:rsidR="00FF1A66">
        <w:t xml:space="preserve"> </w:t>
      </w:r>
      <w:proofErr w:type="spellStart"/>
      <w:r w:rsidR="00FF1A66">
        <w:t>içerisinde</w:t>
      </w:r>
      <w:proofErr w:type="spellEnd"/>
      <w:r w:rsidR="00FF1A66">
        <w:t xml:space="preserve"> </w:t>
      </w:r>
      <w:proofErr w:type="spellStart"/>
      <w:r w:rsidR="00FF1A66">
        <w:t>kıyaslama</w:t>
      </w:r>
      <w:proofErr w:type="spellEnd"/>
      <w:r w:rsidR="00FF1A66">
        <w:t xml:space="preserve"> </w:t>
      </w:r>
      <w:proofErr w:type="spellStart"/>
      <w:r w:rsidR="00FF1A66">
        <w:t>yapılmalıdır</w:t>
      </w:r>
      <w:proofErr w:type="spellEnd"/>
      <w:r w:rsidR="00FF1A66">
        <w:t xml:space="preserve">. </w:t>
      </w:r>
      <w:proofErr w:type="spellStart"/>
      <w:r w:rsidR="00FF1A66">
        <w:t>Bununla</w:t>
      </w:r>
      <w:proofErr w:type="spellEnd"/>
      <w:r w:rsidR="00FF1A66">
        <w:t xml:space="preserve"> </w:t>
      </w:r>
      <w:proofErr w:type="spellStart"/>
      <w:r w:rsidR="00FF1A66">
        <w:t>ilgili</w:t>
      </w:r>
      <w:proofErr w:type="spellEnd"/>
      <w:r w:rsidR="00FF1A66">
        <w:t xml:space="preserve"> </w:t>
      </w:r>
      <w:proofErr w:type="spellStart"/>
      <w:r w:rsidR="00302E61">
        <w:t>bir</w:t>
      </w:r>
      <w:proofErr w:type="spellEnd"/>
      <w:r w:rsidR="00302E61">
        <w:t xml:space="preserve"> </w:t>
      </w:r>
      <w:proofErr w:type="spellStart"/>
      <w:r w:rsidR="00302E61">
        <w:t>parag</w:t>
      </w:r>
      <w:r w:rsidR="00FF1A66">
        <w:t>rafta</w:t>
      </w:r>
      <w:proofErr w:type="spellEnd"/>
      <w:r w:rsidR="00FF1A66">
        <w:t xml:space="preserve"> </w:t>
      </w:r>
      <w:proofErr w:type="spellStart"/>
      <w:r w:rsidR="00FF1A66">
        <w:t>bilgi</w:t>
      </w:r>
      <w:proofErr w:type="spellEnd"/>
      <w:r w:rsidR="00FF1A66">
        <w:t xml:space="preserve"> </w:t>
      </w:r>
      <w:proofErr w:type="spellStart"/>
      <w:r w:rsidR="00FF1A66">
        <w:t>verilmelidir</w:t>
      </w:r>
      <w:proofErr w:type="spellEnd"/>
      <w:r w:rsidR="00FF1A66">
        <w:t>.</w:t>
      </w:r>
    </w:p>
    <w:p w:rsidR="00302E61" w:rsidRDefault="00302E61" w:rsidP="00884ECB">
      <w:pPr>
        <w:jc w:val="both"/>
      </w:pPr>
      <w:r>
        <w:t xml:space="preserve">- </w:t>
      </w:r>
      <w:proofErr w:type="spellStart"/>
      <w:r>
        <w:t>Kıyaslama</w:t>
      </w:r>
      <w:proofErr w:type="spellEnd"/>
      <w:r>
        <w:t xml:space="preserve"> </w:t>
      </w:r>
      <w:proofErr w:type="spellStart"/>
      <w:r>
        <w:t>tablosunda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sütunlar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>:</w:t>
      </w:r>
    </w:p>
    <w:p w:rsidR="00302E61" w:rsidRDefault="00302E61" w:rsidP="00884ECB">
      <w:pPr>
        <w:ind w:firstLine="720"/>
        <w:jc w:val="both"/>
      </w:pPr>
      <w:r>
        <w:t xml:space="preserve">-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yöntem</w:t>
      </w:r>
      <w:proofErr w:type="spellEnd"/>
      <w:r>
        <w:t>/</w:t>
      </w:r>
      <w:proofErr w:type="spellStart"/>
      <w:r>
        <w:t>yöntemler</w:t>
      </w:r>
      <w:proofErr w:type="spellEnd"/>
    </w:p>
    <w:p w:rsidR="00302E61" w:rsidRDefault="00302E61" w:rsidP="00884ECB">
      <w:pPr>
        <w:ind w:firstLine="720"/>
        <w:jc w:val="both"/>
      </w:pPr>
      <w:r>
        <w:t xml:space="preserve">- </w:t>
      </w:r>
      <w:proofErr w:type="spellStart"/>
      <w:r>
        <w:t>Çalışm</w:t>
      </w:r>
      <w:r w:rsidR="00FF1A66">
        <w:t>aların</w:t>
      </w:r>
      <w:proofErr w:type="spellEnd"/>
      <w:r>
        <w:t xml:space="preserve"> </w:t>
      </w:r>
      <w:proofErr w:type="spellStart"/>
      <w:r>
        <w:t>yayınlanma</w:t>
      </w:r>
      <w:proofErr w:type="spellEnd"/>
      <w:r>
        <w:t xml:space="preserve"> </w:t>
      </w:r>
      <w:proofErr w:type="spellStart"/>
      <w:r>
        <w:t>yılı</w:t>
      </w:r>
      <w:proofErr w:type="spellEnd"/>
    </w:p>
    <w:p w:rsidR="00302E61" w:rsidRDefault="00302E61" w:rsidP="00884ECB">
      <w:pPr>
        <w:jc w:val="both"/>
      </w:pPr>
      <w:r>
        <w:t xml:space="preserve">   </w:t>
      </w:r>
      <w:r>
        <w:tab/>
        <w:t xml:space="preserve"> -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veriset</w:t>
      </w:r>
      <w:r w:rsidR="00FF1A66">
        <w:t>ler</w:t>
      </w:r>
      <w:r>
        <w:t>i</w:t>
      </w:r>
      <w:proofErr w:type="spellEnd"/>
    </w:p>
    <w:p w:rsidR="00302E61" w:rsidRDefault="00302E61" w:rsidP="00884ECB">
      <w:pPr>
        <w:jc w:val="both"/>
      </w:pPr>
      <w:r>
        <w:t xml:space="preserve">   </w:t>
      </w:r>
      <w:r>
        <w:tab/>
        <w:t xml:space="preserve"> -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metrikler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bunların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sonuçları</w:t>
      </w:r>
      <w:proofErr w:type="spellEnd"/>
    </w:p>
    <w:p w:rsidR="006358B3" w:rsidRDefault="0041536C" w:rsidP="00884ECB">
      <w:pPr>
        <w:jc w:val="both"/>
      </w:pPr>
      <w:r>
        <w:t xml:space="preserve"> </w:t>
      </w:r>
    </w:p>
    <w:p w:rsidR="006358B3" w:rsidRDefault="00981189" w:rsidP="00884ECB">
      <w:pPr>
        <w:pStyle w:val="Balk1"/>
        <w:jc w:val="both"/>
      </w:pPr>
      <w:r>
        <w:t>5. Rapor Teslimi</w:t>
      </w:r>
    </w:p>
    <w:p w:rsidR="006358B3" w:rsidRDefault="00981189" w:rsidP="00884ECB">
      <w:pPr>
        <w:jc w:val="both"/>
      </w:pPr>
      <w:r>
        <w:t xml:space="preserve">-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süreçler</w:t>
      </w:r>
      <w:proofErr w:type="spellEnd"/>
      <w:r>
        <w:t xml:space="preserve">, </w:t>
      </w:r>
      <w:proofErr w:type="spellStart"/>
      <w:r>
        <w:t>gözlemler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sonuçlar içeren ayrıntılı bir proje raporu hazırlanacaktır.</w:t>
      </w:r>
    </w:p>
    <w:p w:rsidR="006358B3" w:rsidRDefault="00302E61" w:rsidP="00884ECB">
      <w:pPr>
        <w:jc w:val="both"/>
      </w:pPr>
      <w:r>
        <w:t xml:space="preserve"> </w:t>
      </w:r>
      <w:r w:rsidR="00981189">
        <w:t xml:space="preserve">- </w:t>
      </w:r>
      <w:proofErr w:type="spellStart"/>
      <w:r w:rsidR="00981189">
        <w:t>Rapor</w:t>
      </w:r>
      <w:proofErr w:type="spellEnd"/>
      <w:r w:rsidR="00981189">
        <w:t xml:space="preserve">, </w:t>
      </w:r>
      <w:proofErr w:type="spellStart"/>
      <w:r w:rsidR="00981189">
        <w:t>bilimsel</w:t>
      </w:r>
      <w:proofErr w:type="spellEnd"/>
      <w:r w:rsidR="00981189">
        <w:t xml:space="preserve"> </w:t>
      </w:r>
      <w:proofErr w:type="spellStart"/>
      <w:r w:rsidR="00981189">
        <w:t>yazım</w:t>
      </w:r>
      <w:proofErr w:type="spellEnd"/>
      <w:r w:rsidR="00981189">
        <w:t xml:space="preserve"> </w:t>
      </w:r>
      <w:proofErr w:type="spellStart"/>
      <w:r w:rsidR="00981189">
        <w:t>kurallarına</w:t>
      </w:r>
      <w:proofErr w:type="spellEnd"/>
      <w:r w:rsidR="00981189">
        <w:t xml:space="preserve"> </w:t>
      </w:r>
      <w:proofErr w:type="spellStart"/>
      <w:r w:rsidR="00981189">
        <w:t>uygun</w:t>
      </w:r>
      <w:proofErr w:type="spellEnd"/>
      <w:r w:rsidR="00981189">
        <w:t xml:space="preserve"> </w:t>
      </w:r>
      <w:proofErr w:type="spellStart"/>
      <w:r w:rsidR="00981189">
        <w:t>olmalı</w:t>
      </w:r>
      <w:proofErr w:type="spellEnd"/>
      <w:r w:rsidR="0041536C">
        <w:t xml:space="preserve">. </w:t>
      </w:r>
      <w:proofErr w:type="spellStart"/>
      <w:r w:rsidR="0041536C">
        <w:t>Kaynaklar</w:t>
      </w:r>
      <w:proofErr w:type="spellEnd"/>
      <w:r w:rsidR="0041536C">
        <w:t xml:space="preserve"> </w:t>
      </w:r>
      <w:proofErr w:type="spellStart"/>
      <w:r w:rsidR="0041536C">
        <w:t>metin</w:t>
      </w:r>
      <w:proofErr w:type="spellEnd"/>
      <w:r w:rsidR="0041536C">
        <w:t xml:space="preserve"> </w:t>
      </w:r>
      <w:proofErr w:type="spellStart"/>
      <w:r w:rsidR="0041536C">
        <w:t>içerisinde</w:t>
      </w:r>
      <w:proofErr w:type="spellEnd"/>
      <w:r w:rsidR="0041536C">
        <w:t xml:space="preserve"> </w:t>
      </w:r>
      <w:proofErr w:type="spellStart"/>
      <w:r w:rsidR="0041536C">
        <w:t>kullanılmalı</w:t>
      </w:r>
      <w:proofErr w:type="spellEnd"/>
      <w:r w:rsidR="0041536C">
        <w:t xml:space="preserve"> </w:t>
      </w:r>
      <w:proofErr w:type="spellStart"/>
      <w:r w:rsidR="0041536C">
        <w:t>ve</w:t>
      </w:r>
      <w:proofErr w:type="spellEnd"/>
      <w:r w:rsidR="0041536C">
        <w:t xml:space="preserve"> </w:t>
      </w:r>
      <w:proofErr w:type="spellStart"/>
      <w:r w:rsidR="0041536C">
        <w:t>kaynak</w:t>
      </w:r>
      <w:proofErr w:type="spellEnd"/>
      <w:r w:rsidR="0041536C">
        <w:t xml:space="preserve"> </w:t>
      </w:r>
      <w:proofErr w:type="spellStart"/>
      <w:r w:rsidR="0041536C">
        <w:t>numarası</w:t>
      </w:r>
      <w:proofErr w:type="spellEnd"/>
      <w:r w:rsidR="0041536C">
        <w:t xml:space="preserve"> </w:t>
      </w:r>
      <w:proofErr w:type="spellStart"/>
      <w:r w:rsidR="0041536C">
        <w:t>verilmelidir</w:t>
      </w:r>
      <w:proofErr w:type="spellEnd"/>
      <w:r w:rsidR="0041536C">
        <w:t xml:space="preserve">. </w:t>
      </w:r>
      <w:proofErr w:type="spellStart"/>
      <w:r w:rsidR="0041536C">
        <w:t>Tüm</w:t>
      </w:r>
      <w:proofErr w:type="spellEnd"/>
      <w:r w:rsidR="0041536C">
        <w:t xml:space="preserve"> </w:t>
      </w:r>
      <w:proofErr w:type="spellStart"/>
      <w:r w:rsidR="0041536C">
        <w:t>rapor</w:t>
      </w:r>
      <w:proofErr w:type="spellEnd"/>
      <w:r w:rsidR="0041536C">
        <w:t xml:space="preserve"> </w:t>
      </w:r>
      <w:proofErr w:type="spellStart"/>
      <w:r w:rsidR="0041536C">
        <w:t>aynı</w:t>
      </w:r>
      <w:proofErr w:type="spellEnd"/>
      <w:r w:rsidR="0041536C">
        <w:t xml:space="preserve"> </w:t>
      </w:r>
      <w:proofErr w:type="spellStart"/>
      <w:r w:rsidR="0041536C">
        <w:t>fontta</w:t>
      </w:r>
      <w:proofErr w:type="spellEnd"/>
      <w:r w:rsidR="0041536C">
        <w:t xml:space="preserve"> </w:t>
      </w:r>
      <w:proofErr w:type="spellStart"/>
      <w:r w:rsidR="0041536C">
        <w:t>ve</w:t>
      </w:r>
      <w:proofErr w:type="spellEnd"/>
      <w:r w:rsidR="0041536C">
        <w:t xml:space="preserve"> </w:t>
      </w:r>
      <w:proofErr w:type="spellStart"/>
      <w:r w:rsidR="0041536C">
        <w:t>büyüklükte</w:t>
      </w:r>
      <w:proofErr w:type="spellEnd"/>
      <w:r w:rsidR="0041536C">
        <w:t xml:space="preserve"> </w:t>
      </w:r>
      <w:proofErr w:type="spellStart"/>
      <w:r w:rsidR="0041536C">
        <w:t>olmalıdır</w:t>
      </w:r>
      <w:proofErr w:type="spellEnd"/>
      <w:r w:rsidR="0041536C">
        <w:t>.</w:t>
      </w:r>
    </w:p>
    <w:p w:rsidR="006358B3" w:rsidRDefault="00302E61" w:rsidP="00884ECB">
      <w:pPr>
        <w:jc w:val="both"/>
      </w:pPr>
      <w:r>
        <w:t xml:space="preserve"> </w:t>
      </w:r>
      <w:r w:rsidR="00981189">
        <w:t xml:space="preserve">- </w:t>
      </w:r>
      <w:proofErr w:type="spellStart"/>
      <w:r>
        <w:t>Özet</w:t>
      </w:r>
      <w:proofErr w:type="spellEnd"/>
      <w:r>
        <w:t xml:space="preserve">, </w:t>
      </w:r>
      <w:proofErr w:type="spellStart"/>
      <w:r w:rsidR="00981189">
        <w:t>Giriş</w:t>
      </w:r>
      <w:proofErr w:type="spellEnd"/>
      <w:r w:rsidR="00981189">
        <w:t>,</w:t>
      </w:r>
      <w:r w:rsidR="0041536C">
        <w:t xml:space="preserve"> </w:t>
      </w:r>
      <w:proofErr w:type="spellStart"/>
      <w:r w:rsidR="0041536C">
        <w:t>Literatür</w:t>
      </w:r>
      <w:proofErr w:type="spellEnd"/>
      <w:r w:rsidR="0041536C">
        <w:t>,</w:t>
      </w:r>
      <w:r w:rsidR="00981189">
        <w:t xml:space="preserve"> </w:t>
      </w:r>
      <w:proofErr w:type="spellStart"/>
      <w:r w:rsidR="00981189">
        <w:t>Yöntem</w:t>
      </w:r>
      <w:proofErr w:type="spellEnd"/>
      <w:r w:rsidR="00981189">
        <w:t xml:space="preserve">, </w:t>
      </w:r>
      <w:proofErr w:type="spellStart"/>
      <w:r w:rsidR="00981189">
        <w:t>Deneyler</w:t>
      </w:r>
      <w:proofErr w:type="spellEnd"/>
      <w:r w:rsidR="00981189">
        <w:t xml:space="preserve">, </w:t>
      </w:r>
      <w:proofErr w:type="spellStart"/>
      <w:r w:rsidR="00981189">
        <w:t>Sonuçlar</w:t>
      </w:r>
      <w:proofErr w:type="spellEnd"/>
      <w:r w:rsidR="00981189">
        <w:t xml:space="preserve">, </w:t>
      </w:r>
      <w:proofErr w:type="spellStart"/>
      <w:r w:rsidR="00981189">
        <w:t>Tartışma</w:t>
      </w:r>
      <w:proofErr w:type="spellEnd"/>
      <w:r w:rsidR="00981189">
        <w:t xml:space="preserve"> </w:t>
      </w:r>
      <w:proofErr w:type="spellStart"/>
      <w:r w:rsidR="00981189">
        <w:t>ve</w:t>
      </w:r>
      <w:proofErr w:type="spellEnd"/>
      <w:r w:rsidR="00981189">
        <w:t xml:space="preserve"> </w:t>
      </w:r>
      <w:proofErr w:type="spellStart"/>
      <w:r w:rsidR="0041536C">
        <w:t>Kaynaklar</w:t>
      </w:r>
      <w:proofErr w:type="spellEnd"/>
      <w:r w:rsidR="00981189">
        <w:t xml:space="preserve"> </w:t>
      </w:r>
      <w:proofErr w:type="spellStart"/>
      <w:r w:rsidR="00981189">
        <w:t>bölümlerini</w:t>
      </w:r>
      <w:proofErr w:type="spellEnd"/>
      <w:r w:rsidR="00981189">
        <w:t xml:space="preserve"> </w:t>
      </w:r>
      <w:proofErr w:type="spellStart"/>
      <w:r w:rsidR="00981189">
        <w:t>içermelidir</w:t>
      </w:r>
      <w:proofErr w:type="spellEnd"/>
      <w:r w:rsidR="00981189">
        <w:t>.</w:t>
      </w:r>
    </w:p>
    <w:p w:rsidR="006358B3" w:rsidRDefault="006358B3" w:rsidP="00884ECB">
      <w:pPr>
        <w:jc w:val="both"/>
      </w:pPr>
    </w:p>
    <w:p w:rsidR="002E5D87" w:rsidRDefault="002E5D87" w:rsidP="00884ECB">
      <w:pPr>
        <w:jc w:val="both"/>
      </w:pPr>
    </w:p>
    <w:p w:rsidR="002E5D87" w:rsidRDefault="002E5D87" w:rsidP="00884ECB">
      <w:pPr>
        <w:jc w:val="both"/>
      </w:pPr>
    </w:p>
    <w:p w:rsidR="002E5D87" w:rsidRDefault="002E5D87" w:rsidP="00884ECB">
      <w:pPr>
        <w:jc w:val="both"/>
      </w:pPr>
    </w:p>
    <w:p w:rsidR="002E5D87" w:rsidRDefault="002E5D87" w:rsidP="00884ECB">
      <w:pPr>
        <w:jc w:val="both"/>
      </w:pPr>
    </w:p>
    <w:p w:rsidR="002E5D87" w:rsidRDefault="002E5D87" w:rsidP="00884ECB">
      <w:pPr>
        <w:jc w:val="both"/>
      </w:pPr>
    </w:p>
    <w:p w:rsidR="002E5D87" w:rsidRDefault="002E5D87" w:rsidP="00884ECB">
      <w:pPr>
        <w:jc w:val="both"/>
      </w:pPr>
    </w:p>
    <w:p w:rsidR="002E5D87" w:rsidRDefault="002E5D87" w:rsidP="00884ECB">
      <w:pPr>
        <w:jc w:val="both"/>
      </w:pPr>
    </w:p>
    <w:p w:rsidR="002E5D87" w:rsidRDefault="002E5D87" w:rsidP="00884ECB">
      <w:pPr>
        <w:jc w:val="both"/>
      </w:pPr>
    </w:p>
    <w:p w:rsidR="002E5D87" w:rsidRDefault="002E5D87" w:rsidP="00884ECB">
      <w:pPr>
        <w:jc w:val="both"/>
      </w:pPr>
    </w:p>
    <w:p w:rsidR="00890F4B" w:rsidRPr="002E5D87" w:rsidRDefault="00890F4B" w:rsidP="00884ECB">
      <w:pPr>
        <w:jc w:val="both"/>
        <w:rPr>
          <w:b/>
          <w:color w:val="FF0000"/>
          <w:sz w:val="24"/>
        </w:rPr>
      </w:pPr>
      <w:r w:rsidRPr="002E5D87">
        <w:rPr>
          <w:b/>
          <w:color w:val="FF0000"/>
          <w:sz w:val="24"/>
        </w:rPr>
        <w:lastRenderedPageBreak/>
        <w:t>NOTLAR:</w:t>
      </w:r>
    </w:p>
    <w:p w:rsidR="002E5D87" w:rsidRDefault="0073403F" w:rsidP="00884ECB">
      <w:pPr>
        <w:jc w:val="both"/>
        <w:rPr>
          <w:sz w:val="24"/>
        </w:rPr>
      </w:pPr>
      <w:proofErr w:type="spellStart"/>
      <w:r w:rsidRPr="002E5D87">
        <w:rPr>
          <w:sz w:val="24"/>
        </w:rPr>
        <w:t>Projeyi</w:t>
      </w:r>
      <w:proofErr w:type="spellEnd"/>
      <w:r w:rsidRPr="002E5D87">
        <w:rPr>
          <w:sz w:val="24"/>
        </w:rPr>
        <w:t xml:space="preserve"> 1</w:t>
      </w:r>
      <w:r w:rsidR="00884ECB" w:rsidRPr="002E5D87">
        <w:rPr>
          <w:sz w:val="24"/>
        </w:rPr>
        <w:t xml:space="preserve">, 2 </w:t>
      </w:r>
      <w:proofErr w:type="spellStart"/>
      <w:r w:rsidR="00884ECB" w:rsidRPr="002E5D87">
        <w:rPr>
          <w:sz w:val="24"/>
        </w:rPr>
        <w:t>veya</w:t>
      </w:r>
      <w:proofErr w:type="spellEnd"/>
      <w:r w:rsidR="00884ECB" w:rsidRPr="002E5D87">
        <w:rPr>
          <w:sz w:val="24"/>
        </w:rPr>
        <w:t xml:space="preserve"> 3</w:t>
      </w:r>
      <w:r w:rsidR="00FF1A66" w:rsidRPr="002E5D87">
        <w:rPr>
          <w:sz w:val="24"/>
        </w:rPr>
        <w:t xml:space="preserve"> </w:t>
      </w:r>
      <w:proofErr w:type="spellStart"/>
      <w:r w:rsidR="00FF1A66" w:rsidRPr="002E5D87">
        <w:rPr>
          <w:sz w:val="24"/>
        </w:rPr>
        <w:t>kişi</w:t>
      </w:r>
      <w:proofErr w:type="spellEnd"/>
      <w:r w:rsidR="00FF1A66" w:rsidRPr="002E5D87">
        <w:rPr>
          <w:sz w:val="24"/>
        </w:rPr>
        <w:t xml:space="preserve"> </w:t>
      </w:r>
      <w:proofErr w:type="spellStart"/>
      <w:r w:rsidR="002E5D87">
        <w:rPr>
          <w:sz w:val="24"/>
        </w:rPr>
        <w:t>olarak</w:t>
      </w:r>
      <w:proofErr w:type="spellEnd"/>
      <w:r w:rsidR="00FF1A66"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yapabilirsiniz</w:t>
      </w:r>
      <w:proofErr w:type="spellEnd"/>
      <w:r w:rsidRPr="002E5D87">
        <w:rPr>
          <w:sz w:val="24"/>
        </w:rPr>
        <w:t xml:space="preserve">. </w:t>
      </w:r>
    </w:p>
    <w:p w:rsidR="002E5D87" w:rsidRDefault="0073403F" w:rsidP="00884ECB">
      <w:pPr>
        <w:jc w:val="both"/>
        <w:rPr>
          <w:sz w:val="24"/>
        </w:rPr>
      </w:pPr>
      <w:proofErr w:type="spellStart"/>
      <w:r w:rsidRPr="002E5D87">
        <w:rPr>
          <w:sz w:val="24"/>
        </w:rPr>
        <w:t>GUZEM’deki</w:t>
      </w:r>
      <w:proofErr w:type="spellEnd"/>
      <w:r w:rsidRPr="002E5D87">
        <w:rPr>
          <w:sz w:val="24"/>
        </w:rPr>
        <w:t xml:space="preserve"> </w:t>
      </w:r>
      <w:proofErr w:type="spellStart"/>
      <w:r w:rsidR="003A1A9D" w:rsidRPr="002E5D87">
        <w:rPr>
          <w:sz w:val="24"/>
        </w:rPr>
        <w:t>Proje</w:t>
      </w:r>
      <w:proofErr w:type="spellEnd"/>
      <w:r w:rsidR="003A1A9D" w:rsidRPr="002E5D87">
        <w:rPr>
          <w:sz w:val="24"/>
        </w:rPr>
        <w:t xml:space="preserve"> </w:t>
      </w:r>
      <w:proofErr w:type="spellStart"/>
      <w:r w:rsidR="003A1A9D" w:rsidRPr="002E5D87">
        <w:rPr>
          <w:sz w:val="24"/>
        </w:rPr>
        <w:t>Konuları</w:t>
      </w:r>
      <w:proofErr w:type="spellEnd"/>
      <w:r w:rsidR="003A1A9D" w:rsidRPr="002E5D87">
        <w:rPr>
          <w:sz w:val="24"/>
        </w:rPr>
        <w:t xml:space="preserve"> </w:t>
      </w:r>
      <w:r w:rsidRPr="002E5D87">
        <w:rPr>
          <w:sz w:val="24"/>
        </w:rPr>
        <w:t xml:space="preserve">Excel </w:t>
      </w:r>
      <w:proofErr w:type="spellStart"/>
      <w:r w:rsidRPr="002E5D87">
        <w:rPr>
          <w:sz w:val="24"/>
        </w:rPr>
        <w:t>belgesini</w:t>
      </w:r>
      <w:proofErr w:type="spellEnd"/>
      <w:r w:rsidRPr="002E5D87">
        <w:rPr>
          <w:sz w:val="24"/>
        </w:rPr>
        <w:t xml:space="preserve"> </w:t>
      </w:r>
      <w:proofErr w:type="spellStart"/>
      <w:r w:rsidR="00884ECB" w:rsidRPr="002E5D87">
        <w:rPr>
          <w:b/>
          <w:sz w:val="24"/>
          <w:u w:val="single"/>
        </w:rPr>
        <w:t>Arasınav</w:t>
      </w:r>
      <w:proofErr w:type="spellEnd"/>
      <w:r w:rsidR="00884ECB" w:rsidRPr="002E5D87">
        <w:rPr>
          <w:b/>
          <w:sz w:val="24"/>
        </w:rPr>
        <w:t xml:space="preserve"> </w:t>
      </w:r>
      <w:proofErr w:type="spellStart"/>
      <w:r w:rsidR="00884ECB" w:rsidRPr="002E5D87">
        <w:rPr>
          <w:sz w:val="24"/>
        </w:rPr>
        <w:t>tarihine</w:t>
      </w:r>
      <w:proofErr w:type="spellEnd"/>
      <w:r w:rsidR="00884ECB" w:rsidRPr="002E5D87">
        <w:rPr>
          <w:sz w:val="24"/>
        </w:rPr>
        <w:t xml:space="preserve"> </w:t>
      </w:r>
      <w:proofErr w:type="spellStart"/>
      <w:r w:rsidR="00884ECB" w:rsidRPr="002E5D87">
        <w:rPr>
          <w:sz w:val="24"/>
        </w:rPr>
        <w:t>kadar</w:t>
      </w:r>
      <w:proofErr w:type="spellEnd"/>
      <w:r w:rsidR="00884ECB" w:rsidRPr="002E5D87">
        <w:rPr>
          <w:sz w:val="24"/>
        </w:rPr>
        <w:t xml:space="preserve"> </w:t>
      </w:r>
      <w:proofErr w:type="spellStart"/>
      <w:r w:rsidR="00884ECB" w:rsidRPr="002E5D87">
        <w:rPr>
          <w:sz w:val="24"/>
        </w:rPr>
        <w:t>doldurunuz</w:t>
      </w:r>
      <w:proofErr w:type="spellEnd"/>
      <w:r w:rsidRPr="002E5D87">
        <w:rPr>
          <w:sz w:val="24"/>
        </w:rPr>
        <w:t>.</w:t>
      </w:r>
      <w:r w:rsidR="003A1A9D" w:rsidRPr="002E5D87">
        <w:rPr>
          <w:sz w:val="24"/>
        </w:rPr>
        <w:t xml:space="preserve"> </w:t>
      </w:r>
    </w:p>
    <w:p w:rsidR="002E5D87" w:rsidRDefault="003A1A9D" w:rsidP="00884ECB">
      <w:pPr>
        <w:jc w:val="both"/>
        <w:rPr>
          <w:sz w:val="24"/>
        </w:rPr>
      </w:pPr>
      <w:r w:rsidRPr="002E5D87">
        <w:rPr>
          <w:sz w:val="24"/>
        </w:rPr>
        <w:t xml:space="preserve">Son </w:t>
      </w:r>
      <w:proofErr w:type="spellStart"/>
      <w:r w:rsidRPr="002E5D87">
        <w:rPr>
          <w:sz w:val="24"/>
        </w:rPr>
        <w:t>iki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hafta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proje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sunumları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olacaktır</w:t>
      </w:r>
      <w:proofErr w:type="spellEnd"/>
      <w:r w:rsidRPr="002E5D87">
        <w:rPr>
          <w:sz w:val="24"/>
        </w:rPr>
        <w:t>.</w:t>
      </w:r>
      <w:r w:rsidR="002E5D87" w:rsidRPr="002E5D87">
        <w:rPr>
          <w:sz w:val="24"/>
        </w:rPr>
        <w:t xml:space="preserve"> </w:t>
      </w:r>
    </w:p>
    <w:p w:rsidR="0073403F" w:rsidRPr="002E5D87" w:rsidRDefault="002E5D87" w:rsidP="00884ECB">
      <w:pPr>
        <w:jc w:val="both"/>
        <w:rPr>
          <w:sz w:val="24"/>
        </w:rPr>
      </w:pPr>
      <w:proofErr w:type="spellStart"/>
      <w:r w:rsidRPr="002E5D87">
        <w:rPr>
          <w:sz w:val="24"/>
        </w:rPr>
        <w:t>Sunum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haftasından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önce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raporlarınızı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sisteme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yüklemeniz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gerekmektedir</w:t>
      </w:r>
      <w:proofErr w:type="spellEnd"/>
      <w:r w:rsidRPr="002E5D87">
        <w:rPr>
          <w:sz w:val="24"/>
        </w:rPr>
        <w:t>.</w:t>
      </w:r>
    </w:p>
    <w:p w:rsidR="003A1A9D" w:rsidRPr="002E5D87" w:rsidRDefault="003A1A9D" w:rsidP="00884ECB">
      <w:pPr>
        <w:jc w:val="both"/>
        <w:rPr>
          <w:sz w:val="24"/>
        </w:rPr>
      </w:pPr>
      <w:bookmarkStart w:id="0" w:name="_GoBack"/>
      <w:bookmarkEnd w:id="0"/>
    </w:p>
    <w:p w:rsidR="0073403F" w:rsidRPr="002E5D87" w:rsidRDefault="002E5D87" w:rsidP="00884ECB">
      <w:pPr>
        <w:jc w:val="both"/>
        <w:rPr>
          <w:b/>
          <w:color w:val="FF0000"/>
          <w:sz w:val="24"/>
        </w:rPr>
      </w:pPr>
      <w:r w:rsidRPr="002E5D87">
        <w:rPr>
          <w:b/>
          <w:color w:val="FF0000"/>
          <w:sz w:val="24"/>
        </w:rPr>
        <w:t xml:space="preserve">DAHA ÖNCE YAPILMIŞ </w:t>
      </w:r>
      <w:r w:rsidR="003A1A9D" w:rsidRPr="002E5D87">
        <w:rPr>
          <w:b/>
          <w:color w:val="FF0000"/>
          <w:sz w:val="24"/>
        </w:rPr>
        <w:t>PROJE KONULARI:</w:t>
      </w:r>
    </w:p>
    <w:p w:rsidR="003A1A9D" w:rsidRPr="002E5D87" w:rsidRDefault="003A1A9D" w:rsidP="003A1A9D">
      <w:pPr>
        <w:jc w:val="both"/>
        <w:rPr>
          <w:sz w:val="24"/>
        </w:rPr>
      </w:pPr>
      <w:proofErr w:type="spellStart"/>
      <w:proofErr w:type="gramStart"/>
      <w:r w:rsidRPr="002E5D87">
        <w:rPr>
          <w:sz w:val="24"/>
        </w:rPr>
        <w:t>Tomografik</w:t>
      </w:r>
      <w:proofErr w:type="spellEnd"/>
      <w:r w:rsidRPr="002E5D87">
        <w:rPr>
          <w:sz w:val="24"/>
        </w:rPr>
        <w:t xml:space="preserve">  BT</w:t>
      </w:r>
      <w:proofErr w:type="gramEnd"/>
      <w:r w:rsidRPr="002E5D87">
        <w:rPr>
          <w:sz w:val="24"/>
        </w:rPr>
        <w:t xml:space="preserve"> (CT) </w:t>
      </w:r>
      <w:proofErr w:type="spellStart"/>
      <w:r w:rsidRPr="002E5D87">
        <w:rPr>
          <w:sz w:val="24"/>
        </w:rPr>
        <w:t>görüntülerinde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tümör</w:t>
      </w:r>
      <w:proofErr w:type="spellEnd"/>
      <w:r w:rsidRPr="002E5D87">
        <w:rPr>
          <w:sz w:val="24"/>
        </w:rPr>
        <w:t xml:space="preserve">, </w:t>
      </w:r>
      <w:proofErr w:type="spellStart"/>
      <w:r w:rsidRPr="002E5D87">
        <w:rPr>
          <w:sz w:val="24"/>
        </w:rPr>
        <w:t>nodül</w:t>
      </w:r>
      <w:proofErr w:type="spellEnd"/>
      <w:r w:rsidRPr="002E5D87">
        <w:rPr>
          <w:sz w:val="24"/>
        </w:rPr>
        <w:t xml:space="preserve">  </w:t>
      </w:r>
      <w:proofErr w:type="spellStart"/>
      <w:r w:rsidRPr="002E5D87">
        <w:rPr>
          <w:sz w:val="24"/>
        </w:rPr>
        <w:t>tespiti</w:t>
      </w:r>
      <w:proofErr w:type="spellEnd"/>
    </w:p>
    <w:p w:rsidR="003A1A9D" w:rsidRPr="002E5D87" w:rsidRDefault="003A1A9D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Göğüs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Röntgen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Görüntülerinde</w:t>
      </w:r>
      <w:proofErr w:type="spellEnd"/>
      <w:r w:rsidRPr="002E5D87">
        <w:rPr>
          <w:sz w:val="24"/>
        </w:rPr>
        <w:t xml:space="preserve"> COVID-19, </w:t>
      </w:r>
      <w:proofErr w:type="spellStart"/>
      <w:r w:rsidRPr="002E5D87">
        <w:rPr>
          <w:sz w:val="24"/>
        </w:rPr>
        <w:t>Pnömoni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ve</w:t>
      </w:r>
      <w:proofErr w:type="spellEnd"/>
      <w:r w:rsidRPr="002E5D87">
        <w:rPr>
          <w:sz w:val="24"/>
        </w:rPr>
        <w:t xml:space="preserve"> Normal </w:t>
      </w:r>
      <w:proofErr w:type="spellStart"/>
      <w:r w:rsidRPr="002E5D87">
        <w:rPr>
          <w:sz w:val="24"/>
        </w:rPr>
        <w:t>Vakaların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Sınıflandırılması</w:t>
      </w:r>
      <w:proofErr w:type="spellEnd"/>
    </w:p>
    <w:p w:rsidR="003A1A9D" w:rsidRPr="002E5D87" w:rsidRDefault="003A1A9D" w:rsidP="003A1A9D">
      <w:pPr>
        <w:jc w:val="both"/>
        <w:rPr>
          <w:sz w:val="24"/>
        </w:rPr>
      </w:pPr>
      <w:r w:rsidRPr="002E5D87">
        <w:rPr>
          <w:sz w:val="24"/>
        </w:rPr>
        <w:t xml:space="preserve">LFW </w:t>
      </w:r>
      <w:proofErr w:type="spellStart"/>
      <w:r w:rsidRPr="002E5D87">
        <w:rPr>
          <w:sz w:val="24"/>
        </w:rPr>
        <w:t>Yüz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Görüntülerinde</w:t>
      </w:r>
      <w:proofErr w:type="spellEnd"/>
      <w:r w:rsidRPr="002E5D87">
        <w:rPr>
          <w:sz w:val="24"/>
        </w:rPr>
        <w:t xml:space="preserve"> YOLOv5, VGG16, ResNet50 </w:t>
      </w:r>
      <w:proofErr w:type="spellStart"/>
      <w:r w:rsidRPr="002E5D87">
        <w:rPr>
          <w:sz w:val="24"/>
        </w:rPr>
        <w:t>ve</w:t>
      </w:r>
      <w:proofErr w:type="spellEnd"/>
      <w:r w:rsidRPr="002E5D87">
        <w:rPr>
          <w:sz w:val="24"/>
        </w:rPr>
        <w:t xml:space="preserve"> CNN </w:t>
      </w:r>
      <w:proofErr w:type="spellStart"/>
      <w:r w:rsidRPr="002E5D87">
        <w:rPr>
          <w:sz w:val="24"/>
        </w:rPr>
        <w:t>Tabanlı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Yüz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Tanıma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Yöntemlerinin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Karşılaştırmalı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Analizi</w:t>
      </w:r>
      <w:proofErr w:type="spellEnd"/>
    </w:p>
    <w:p w:rsidR="003A1A9D" w:rsidRPr="002E5D87" w:rsidRDefault="002E5D87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A</w:t>
      </w:r>
      <w:r w:rsidR="003A1A9D" w:rsidRPr="002E5D87">
        <w:rPr>
          <w:sz w:val="24"/>
        </w:rPr>
        <w:t>tık</w:t>
      </w:r>
      <w:proofErr w:type="spellEnd"/>
      <w:r w:rsidR="003A1A9D" w:rsidRPr="002E5D87">
        <w:rPr>
          <w:sz w:val="24"/>
        </w:rPr>
        <w:t xml:space="preserve"> </w:t>
      </w:r>
      <w:proofErr w:type="spellStart"/>
      <w:r w:rsidR="003A1A9D" w:rsidRPr="002E5D87">
        <w:rPr>
          <w:sz w:val="24"/>
        </w:rPr>
        <w:t>veri</w:t>
      </w:r>
      <w:proofErr w:type="spellEnd"/>
      <w:r w:rsidR="003A1A9D" w:rsidRPr="002E5D87">
        <w:rPr>
          <w:sz w:val="24"/>
        </w:rPr>
        <w:t xml:space="preserve"> </w:t>
      </w:r>
      <w:proofErr w:type="spellStart"/>
      <w:r w:rsidR="003A1A9D" w:rsidRPr="002E5D87">
        <w:rPr>
          <w:sz w:val="24"/>
        </w:rPr>
        <w:t>seti</w:t>
      </w:r>
      <w:proofErr w:type="spellEnd"/>
      <w:r w:rsidR="003A1A9D" w:rsidRPr="002E5D87">
        <w:rPr>
          <w:sz w:val="24"/>
        </w:rPr>
        <w:t xml:space="preserve"> </w:t>
      </w:r>
      <w:proofErr w:type="spellStart"/>
      <w:r w:rsidR="003A1A9D" w:rsidRPr="002E5D87">
        <w:rPr>
          <w:sz w:val="24"/>
        </w:rPr>
        <w:t>üzerinde</w:t>
      </w:r>
      <w:proofErr w:type="spellEnd"/>
      <w:r w:rsidR="003A1A9D"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atık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sınıflandırma</w:t>
      </w:r>
      <w:proofErr w:type="spellEnd"/>
    </w:p>
    <w:p w:rsidR="003A1A9D" w:rsidRPr="002E5D87" w:rsidRDefault="003A1A9D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Görüntü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işleme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ile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su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altı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atıklarının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tespiti</w:t>
      </w:r>
      <w:proofErr w:type="spellEnd"/>
    </w:p>
    <w:p w:rsidR="003A1A9D" w:rsidRPr="002E5D87" w:rsidRDefault="003A1A9D" w:rsidP="003A1A9D">
      <w:pPr>
        <w:jc w:val="both"/>
        <w:rPr>
          <w:sz w:val="24"/>
        </w:rPr>
      </w:pPr>
      <w:r w:rsidRPr="002E5D87">
        <w:rPr>
          <w:sz w:val="24"/>
        </w:rPr>
        <w:t>Object detection</w:t>
      </w:r>
    </w:p>
    <w:p w:rsidR="003A1A9D" w:rsidRPr="002E5D87" w:rsidRDefault="003A1A9D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Beyin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tümörü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tespiti</w:t>
      </w:r>
      <w:proofErr w:type="spellEnd"/>
    </w:p>
    <w:p w:rsidR="003A1A9D" w:rsidRPr="002E5D87" w:rsidRDefault="003A1A9D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Borsa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grafiklerinden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yön</w:t>
      </w:r>
      <w:proofErr w:type="spellEnd"/>
      <w:r w:rsidRPr="002E5D87">
        <w:rPr>
          <w:sz w:val="24"/>
        </w:rPr>
        <w:t xml:space="preserve"> </w:t>
      </w:r>
      <w:proofErr w:type="spellStart"/>
      <w:proofErr w:type="gramStart"/>
      <w:r w:rsidRPr="002E5D87">
        <w:rPr>
          <w:sz w:val="24"/>
        </w:rPr>
        <w:t>tahmini</w:t>
      </w:r>
      <w:proofErr w:type="spellEnd"/>
      <w:r w:rsidRPr="002E5D87">
        <w:rPr>
          <w:sz w:val="24"/>
        </w:rPr>
        <w:t xml:space="preserve">  (</w:t>
      </w:r>
      <w:proofErr w:type="gramEnd"/>
      <w:r w:rsidRPr="002E5D87">
        <w:rPr>
          <w:sz w:val="24"/>
        </w:rPr>
        <w:t xml:space="preserve">CNN &amp; SVM </w:t>
      </w:r>
      <w:proofErr w:type="spellStart"/>
      <w:r w:rsidRPr="002E5D87">
        <w:rPr>
          <w:sz w:val="24"/>
        </w:rPr>
        <w:t>ile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sınıflandırma</w:t>
      </w:r>
      <w:proofErr w:type="spellEnd"/>
      <w:r w:rsidRPr="002E5D87">
        <w:rPr>
          <w:sz w:val="24"/>
        </w:rPr>
        <w:t>)</w:t>
      </w:r>
    </w:p>
    <w:p w:rsidR="003A1A9D" w:rsidRPr="002E5D87" w:rsidRDefault="003A1A9D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Görüntü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Tespiti</w:t>
      </w:r>
      <w:proofErr w:type="spellEnd"/>
      <w:r w:rsidRPr="002E5D87">
        <w:rPr>
          <w:sz w:val="24"/>
        </w:rPr>
        <w:t xml:space="preserve"> </w:t>
      </w:r>
    </w:p>
    <w:p w:rsidR="003A1A9D" w:rsidRPr="002E5D87" w:rsidRDefault="003A1A9D" w:rsidP="003A1A9D">
      <w:pPr>
        <w:jc w:val="both"/>
        <w:rPr>
          <w:sz w:val="24"/>
        </w:rPr>
      </w:pPr>
      <w:r w:rsidRPr="002E5D87">
        <w:rPr>
          <w:sz w:val="24"/>
        </w:rPr>
        <w:t xml:space="preserve">Retina </w:t>
      </w:r>
      <w:proofErr w:type="spellStart"/>
      <w:r w:rsidRPr="002E5D87">
        <w:rPr>
          <w:sz w:val="24"/>
        </w:rPr>
        <w:t>görüntülerinde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hasarlı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damar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yapılarının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tespiti</w:t>
      </w:r>
      <w:proofErr w:type="spellEnd"/>
    </w:p>
    <w:p w:rsidR="003A1A9D" w:rsidRPr="002E5D87" w:rsidRDefault="002E5D87" w:rsidP="003A1A9D">
      <w:pPr>
        <w:jc w:val="both"/>
        <w:rPr>
          <w:sz w:val="24"/>
        </w:rPr>
      </w:pPr>
      <w:r w:rsidRPr="002E5D87">
        <w:rPr>
          <w:sz w:val="24"/>
        </w:rPr>
        <w:t>F</w:t>
      </w:r>
      <w:r w:rsidR="003A1A9D" w:rsidRPr="002E5D87">
        <w:rPr>
          <w:sz w:val="24"/>
        </w:rPr>
        <w:t>ace mask detection</w:t>
      </w:r>
    </w:p>
    <w:p w:rsidR="003A1A9D" w:rsidRPr="002E5D87" w:rsidRDefault="003A1A9D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Kedi-Köpek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Sınıflandırma</w:t>
      </w:r>
      <w:proofErr w:type="spellEnd"/>
    </w:p>
    <w:p w:rsidR="003A1A9D" w:rsidRPr="002E5D87" w:rsidRDefault="003A1A9D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Optik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Karakter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Tanıma</w:t>
      </w:r>
      <w:proofErr w:type="spellEnd"/>
    </w:p>
    <w:p w:rsidR="003A1A9D" w:rsidRPr="002E5D87" w:rsidRDefault="002E5D87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Yüz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ifadesi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tanıma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sistemi</w:t>
      </w:r>
      <w:proofErr w:type="spellEnd"/>
    </w:p>
    <w:p w:rsidR="00884ECB" w:rsidRPr="002E5D87" w:rsidRDefault="003A1A9D" w:rsidP="003A1A9D">
      <w:pPr>
        <w:jc w:val="both"/>
        <w:rPr>
          <w:sz w:val="24"/>
        </w:rPr>
      </w:pPr>
      <w:proofErr w:type="spellStart"/>
      <w:r w:rsidRPr="002E5D87">
        <w:rPr>
          <w:sz w:val="24"/>
        </w:rPr>
        <w:t>Kemik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kırığı</w:t>
      </w:r>
      <w:proofErr w:type="spellEnd"/>
      <w:r w:rsidRPr="002E5D87">
        <w:rPr>
          <w:sz w:val="24"/>
        </w:rPr>
        <w:t xml:space="preserve"> </w:t>
      </w:r>
      <w:proofErr w:type="spellStart"/>
      <w:r w:rsidRPr="002E5D87">
        <w:rPr>
          <w:sz w:val="24"/>
        </w:rPr>
        <w:t>tespiti</w:t>
      </w:r>
      <w:proofErr w:type="spellEnd"/>
    </w:p>
    <w:sectPr w:rsidR="00884ECB" w:rsidRPr="002E5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491B14"/>
    <w:multiLevelType w:val="hybridMultilevel"/>
    <w:tmpl w:val="02640EB4"/>
    <w:lvl w:ilvl="0" w:tplc="A1581E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F87D0B"/>
    <w:multiLevelType w:val="hybridMultilevel"/>
    <w:tmpl w:val="6BF27F9E"/>
    <w:lvl w:ilvl="0" w:tplc="CBFC1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57AE"/>
    <w:rsid w:val="0029639D"/>
    <w:rsid w:val="002E5D87"/>
    <w:rsid w:val="00302E61"/>
    <w:rsid w:val="00326F90"/>
    <w:rsid w:val="003A1A9D"/>
    <w:rsid w:val="0041536C"/>
    <w:rsid w:val="006358B3"/>
    <w:rsid w:val="006B0E9E"/>
    <w:rsid w:val="00700EE8"/>
    <w:rsid w:val="0073403F"/>
    <w:rsid w:val="007E1132"/>
    <w:rsid w:val="0081361D"/>
    <w:rsid w:val="00884ECB"/>
    <w:rsid w:val="00890F4B"/>
    <w:rsid w:val="00981189"/>
    <w:rsid w:val="00A355D0"/>
    <w:rsid w:val="00AA1D8D"/>
    <w:rsid w:val="00B47730"/>
    <w:rsid w:val="00CB0664"/>
    <w:rsid w:val="00D95579"/>
    <w:rsid w:val="00FC693F"/>
    <w:rsid w:val="00FF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3159A3"/>
  <w14:defaultImageDpi w14:val="300"/>
  <w15:docId w15:val="{A49ED7B6-9C83-4AD4-8F20-284AE02A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700E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9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oboflow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D9ECB8-0FFC-4865-B59B-6A42477B3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651</Words>
  <Characters>3716</Characters>
  <Application>Microsoft Office Word</Application>
  <DocSecurity>0</DocSecurity>
  <Lines>30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esra</cp:lastModifiedBy>
  <cp:revision>5</cp:revision>
  <dcterms:created xsi:type="dcterms:W3CDTF">2025-05-01T21:46:00Z</dcterms:created>
  <dcterms:modified xsi:type="dcterms:W3CDTF">2025-10-09T18:52:00Z</dcterms:modified>
  <cp:category/>
</cp:coreProperties>
</file>